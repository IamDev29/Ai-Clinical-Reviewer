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AI/ML Internship – Technical Assignment</w:t>
      </w:r>
    </w:p>
    <w:p>
      <w:pPr>
        <w:spacing w:after="360"/>
        <w:jc w:val="center"/>
      </w:pPr>
      <w:r>
        <w:rPr>
          <w:b/>
          <w:color w:val="444444"/>
          <w:sz w:val="28"/>
        </w:rPr>
        <w:t>AI Clinical Document Reviewer</w:t>
      </w:r>
    </w:p>
    <w:p>
      <w:pPr>
        <w:pStyle w:val="Heading1"/>
        <w:keepNext/>
      </w:pPr>
      <w:r>
        <w:t>Objective</w:t>
      </w:r>
    </w:p>
    <w:p>
      <w:r>
        <w:t>Build and deploy an end-to-end AI application that can process clinical documentation and generate a structured clinical review.</w:t>
      </w:r>
    </w:p>
    <w:p>
      <w:r>
        <w:t>The assignment is intended to evaluate your ability to build a complete AI-enabled application covering:</w:t>
      </w:r>
    </w:p>
    <w:p>
      <w:pPr>
        <w:pStyle w:val="ListBullet"/>
        <w:spacing w:after="40"/>
      </w:pPr>
      <w:r>
        <w:t>Frontend development</w:t>
      </w:r>
    </w:p>
    <w:p>
      <w:pPr>
        <w:pStyle w:val="ListBullet"/>
        <w:spacing w:after="40"/>
      </w:pPr>
      <w:r>
        <w:t>Backend/API development</w:t>
      </w:r>
    </w:p>
    <w:p>
      <w:pPr>
        <w:pStyle w:val="ListBullet"/>
        <w:spacing w:after="40"/>
      </w:pPr>
      <w:r>
        <w:t>AI/ML integration</w:t>
      </w:r>
    </w:p>
    <w:p>
      <w:pPr>
        <w:pStyle w:val="ListBullet"/>
        <w:spacing w:after="40"/>
      </w:pPr>
      <w:r>
        <w:t>Document processing</w:t>
      </w:r>
    </w:p>
    <w:p>
      <w:pPr>
        <w:pStyle w:val="ListBullet"/>
        <w:spacing w:after="40"/>
      </w:pPr>
      <w:r>
        <w:t>Data extraction</w:t>
      </w:r>
    </w:p>
    <w:p>
      <w:pPr>
        <w:pStyle w:val="ListBullet"/>
        <w:spacing w:after="40"/>
      </w:pPr>
      <w:r>
        <w:t>Data persistence</w:t>
      </w:r>
    </w:p>
    <w:p>
      <w:pPr>
        <w:pStyle w:val="ListBullet"/>
        <w:spacing w:after="40"/>
      </w:pPr>
      <w:r>
        <w:t>System architecture</w:t>
      </w:r>
    </w:p>
    <w:p>
      <w:pPr>
        <w:pStyle w:val="ListBullet"/>
        <w:spacing w:after="40"/>
      </w:pPr>
      <w:r>
        <w:t>Deployment</w:t>
      </w:r>
    </w:p>
    <w:p>
      <w:pPr>
        <w:pStyle w:val="ListBullet"/>
        <w:spacing w:after="40"/>
      </w:pPr>
      <w:r>
        <w:t>Technical documentation</w:t>
      </w:r>
    </w:p>
    <w:p>
      <w:r>
        <w:t>The final submission should be a functional deployed application, not a standalone notebook or model demo.</w:t>
      </w:r>
    </w:p>
    <w:p>
      <w:pPr>
        <w:pStyle w:val="Heading1"/>
        <w:keepNext/>
      </w:pPr>
      <w:r>
        <w:t>Assignment</w:t>
      </w:r>
    </w:p>
    <w:p>
      <w:r>
        <w:t>Build a web application where a user can submit clinical documentation for analysis.</w:t>
      </w:r>
    </w:p>
    <w:p>
      <w:r>
        <w:t>The application must support the following input types:</w:t>
      </w:r>
    </w:p>
    <w:p>
      <w:pPr>
        <w:pStyle w:val="ListBullet"/>
        <w:spacing w:after="40"/>
      </w:pPr>
      <w:r>
        <w:t>Plain text</w:t>
      </w:r>
    </w:p>
    <w:p>
      <w:pPr>
        <w:pStyle w:val="ListBullet"/>
        <w:spacing w:after="40"/>
      </w:pPr>
      <w:r>
        <w:t>Image upload</w:t>
      </w:r>
    </w:p>
    <w:p>
      <w:pPr>
        <w:pStyle w:val="ListBullet"/>
        <w:spacing w:after="40"/>
      </w:pPr>
      <w:r>
        <w:t>PDF upload</w:t>
      </w:r>
    </w:p>
    <w:p>
      <w:r>
        <w:t>The uploaded document may contain typed, scanned, or handwritten clinical information.</w:t>
      </w:r>
    </w:p>
    <w:p>
      <w:r>
        <w:t>The system should process the submitted input, extract relevant information, analyze it, and generate a structured clinical report.</w:t>
      </w:r>
    </w:p>
    <w:p>
      <w:r>
        <w:t>All clinical data used for development and demonstration must be synthetic.</w:t>
      </w:r>
    </w:p>
    <w:p>
      <w:pPr>
        <w:pStyle w:val="Heading1"/>
        <w:keepNext/>
      </w:pPr>
      <w:r>
        <w:t>Functional Requirements</w:t>
      </w:r>
    </w:p>
    <w:p>
      <w:pPr>
        <w:pStyle w:val="Heading2"/>
        <w:keepNext/>
      </w:pPr>
      <w:r>
        <w:t>1. Frontend</w:t>
      </w:r>
    </w:p>
    <w:p>
      <w:r>
        <w:t>Build a clean and usable frontend where the user can:</w:t>
      </w:r>
    </w:p>
    <w:p>
      <w:pPr>
        <w:pStyle w:val="ListBullet"/>
        <w:spacing w:after="40"/>
      </w:pPr>
      <w:r>
        <w:t>Enter clinical notes as text</w:t>
      </w:r>
    </w:p>
    <w:p>
      <w:pPr>
        <w:pStyle w:val="ListBullet"/>
        <w:spacing w:after="40"/>
      </w:pPr>
      <w:r>
        <w:t>Upload an image</w:t>
      </w:r>
    </w:p>
    <w:p>
      <w:pPr>
        <w:pStyle w:val="ListBullet"/>
        <w:spacing w:after="40"/>
      </w:pPr>
      <w:r>
        <w:t>Upload a PDF</w:t>
      </w:r>
    </w:p>
    <w:p>
      <w:pPr>
        <w:pStyle w:val="ListBullet"/>
        <w:spacing w:after="40"/>
      </w:pPr>
      <w:r>
        <w:t>Submit the document for processing</w:t>
      </w:r>
    </w:p>
    <w:p>
      <w:pPr>
        <w:pStyle w:val="ListBullet"/>
        <w:spacing w:after="40"/>
      </w:pPr>
      <w:r>
        <w:t>See a processing/loading state</w:t>
      </w:r>
    </w:p>
    <w:p>
      <w:pPr>
        <w:pStyle w:val="ListBullet"/>
        <w:spacing w:after="40"/>
      </w:pPr>
      <w:r>
        <w:t>See appropriate errors if processing fails</w:t>
      </w:r>
    </w:p>
    <w:p>
      <w:pPr>
        <w:pStyle w:val="ListBullet"/>
        <w:spacing w:after="40"/>
      </w:pPr>
      <w:r>
        <w:t>View the generated clinical report</w:t>
      </w:r>
    </w:p>
    <w:p>
      <w:pPr>
        <w:pStyle w:val="ListBullet"/>
        <w:spacing w:after="40"/>
      </w:pPr>
      <w:r>
        <w:t>View previously processed reports</w:t>
      </w:r>
    </w:p>
    <w:p>
      <w:r>
        <w:t>The application should be simple enough for a non-technical user to understand and use.</w:t>
      </w:r>
    </w:p>
    <w:p>
      <w:r>
        <w:t>The final report should be presented clearly and should not simply display raw model output.</w:t>
      </w:r>
    </w:p>
    <w:p>
      <w:pPr>
        <w:pStyle w:val="Heading2"/>
        <w:keepNext/>
      </w:pPr>
      <w:r>
        <w:t>2. Document Processing</w:t>
      </w:r>
    </w:p>
    <w:p>
      <w:r>
        <w:t>The system should process the submitted clinical document and extract the information required for further analysis.</w:t>
      </w:r>
    </w:p>
    <w:p>
      <w:r>
        <w:t>It should be able to handle different document types and document quality levels.</w:t>
      </w:r>
    </w:p>
    <w:p>
      <w:r>
        <w:t>The system should appropriately handle cases where:</w:t>
      </w:r>
    </w:p>
    <w:p>
      <w:pPr>
        <w:pStyle w:val="ListBullet"/>
        <w:spacing w:after="40"/>
      </w:pPr>
      <w:r>
        <w:t>Information is missing</w:t>
      </w:r>
    </w:p>
    <w:p>
      <w:pPr>
        <w:pStyle w:val="ListBullet"/>
        <w:spacing w:after="40"/>
      </w:pPr>
      <w:r>
        <w:t>Information cannot be interpreted confidently</w:t>
      </w:r>
    </w:p>
    <w:p>
      <w:pPr>
        <w:pStyle w:val="ListBullet"/>
        <w:spacing w:after="40"/>
      </w:pPr>
      <w:r>
        <w:t>The document is incomplete</w:t>
      </w:r>
    </w:p>
    <w:p>
      <w:pPr>
        <w:pStyle w:val="ListBullet"/>
        <w:spacing w:after="40"/>
      </w:pPr>
      <w:r>
        <w:t>The document contains irrelevant information</w:t>
      </w:r>
    </w:p>
    <w:p>
      <w:pPr>
        <w:pStyle w:val="ListBullet"/>
        <w:spacing w:after="40"/>
      </w:pPr>
      <w:r>
        <w:t>Certain parts of the document cannot be reliably processed</w:t>
      </w:r>
    </w:p>
    <w:p>
      <w:r>
        <w:t>If a document cannot be processed reliably, the application should communicate this clearly to the user.</w:t>
      </w:r>
    </w:p>
    <w:p>
      <w:pPr>
        <w:pStyle w:val="Heading2"/>
        <w:keepNext/>
      </w:pPr>
      <w:r>
        <w:t>3. AI-Based Clinical Analysis</w:t>
      </w:r>
    </w:p>
    <w:p>
      <w:r>
        <w:t>After processing the submitted document, generate a structured clinical review.</w:t>
      </w:r>
    </w:p>
    <w:p>
      <w:pPr>
        <w:pStyle w:val="Heading2"/>
        <w:keepNext/>
      </w:pPr>
      <w:r>
        <w:t>Report Summary</w:t>
      </w:r>
    </w:p>
    <w:p>
      <w:r>
        <w:t>The generated report must begin with a concise Report Summary.</w:t>
      </w:r>
    </w:p>
    <w:p>
      <w:r>
        <w:t>The summary should provide a quick overview of the most clinically relevant information and should include, where applicable:</w:t>
      </w:r>
    </w:p>
    <w:p>
      <w:pPr>
        <w:pStyle w:val="ListBullet"/>
        <w:spacing w:after="40"/>
      </w:pPr>
      <w:r>
        <w:t>Primary clinical concerns</w:t>
      </w:r>
    </w:p>
    <w:p>
      <w:pPr>
        <w:pStyle w:val="ListBullet"/>
        <w:spacing w:after="40"/>
      </w:pPr>
      <w:r>
        <w:t>Important symptoms or findings</w:t>
      </w:r>
    </w:p>
    <w:p>
      <w:pPr>
        <w:pStyle w:val="ListBullet"/>
        <w:spacing w:after="40"/>
      </w:pPr>
      <w:r>
        <w:t>Diagnoses or conditions mentioned</w:t>
      </w:r>
    </w:p>
    <w:p>
      <w:pPr>
        <w:pStyle w:val="ListBullet"/>
        <w:spacing w:after="40"/>
      </w:pPr>
      <w:r>
        <w:t>Relevant medications</w:t>
      </w:r>
    </w:p>
    <w:p>
      <w:pPr>
        <w:pStyle w:val="ListBullet"/>
        <w:spacing w:after="40"/>
      </w:pPr>
      <w:r>
        <w:t>Significant vital signs or observations</w:t>
      </w:r>
    </w:p>
    <w:p>
      <w:pPr>
        <w:pStyle w:val="ListBullet"/>
        <w:spacing w:after="40"/>
      </w:pPr>
      <w:r>
        <w:t>Important missing information</w:t>
      </w:r>
    </w:p>
    <w:p>
      <w:pPr>
        <w:pStyle w:val="ListBullet"/>
        <w:spacing w:after="40"/>
      </w:pPr>
      <w:r>
        <w:t>Potential inconsistencies</w:t>
      </w:r>
    </w:p>
    <w:p>
      <w:pPr>
        <w:pStyle w:val="ListBullet"/>
        <w:spacing w:after="40"/>
      </w:pPr>
      <w:r>
        <w:t>Items that may require further review</w:t>
      </w:r>
    </w:p>
    <w:p>
      <w:r>
        <w:t>The summary should be concise and useful to someone reviewing the report quickly.</w:t>
      </w:r>
    </w:p>
    <w:p>
      <w:pPr>
        <w:pStyle w:val="Heading2"/>
        <w:keepNext/>
      </w:pPr>
      <w:r>
        <w:t>Detailed Structured Output</w:t>
      </w:r>
    </w:p>
    <w:p>
      <w:r>
        <w:t>The detailed report should include at minimum:</w:t>
      </w:r>
    </w:p>
    <w:p>
      <w:pPr>
        <w:pStyle w:val="ListBullet"/>
        <w:spacing w:after="40"/>
      </w:pPr>
      <w:r>
        <w:t>Patient information, where available</w:t>
      </w:r>
    </w:p>
    <w:p>
      <w:pPr>
        <w:pStyle w:val="ListBullet"/>
        <w:spacing w:after="40"/>
      </w:pPr>
      <w:r>
        <w:t>Symptoms</w:t>
      </w:r>
    </w:p>
    <w:p>
      <w:pPr>
        <w:pStyle w:val="ListBullet"/>
        <w:spacing w:after="40"/>
      </w:pPr>
      <w:r>
        <w:t>Diagnoses or clinical conditions</w:t>
      </w:r>
    </w:p>
    <w:p>
      <w:pPr>
        <w:pStyle w:val="ListBullet"/>
        <w:spacing w:after="40"/>
      </w:pPr>
      <w:r>
        <w:t>Medications</w:t>
      </w:r>
    </w:p>
    <w:p>
      <w:pPr>
        <w:pStyle w:val="ListBullet"/>
        <w:spacing w:after="40"/>
      </w:pPr>
      <w:r>
        <w:t>Vital signs</w:t>
      </w:r>
    </w:p>
    <w:p>
      <w:pPr>
        <w:pStyle w:val="ListBullet"/>
        <w:spacing w:after="40"/>
      </w:pPr>
      <w:r>
        <w:t>Allergies</w:t>
      </w:r>
    </w:p>
    <w:p>
      <w:pPr>
        <w:pStyle w:val="ListBullet"/>
        <w:spacing w:after="40"/>
      </w:pPr>
      <w:r>
        <w:t>Relevant clinical observations</w:t>
      </w:r>
    </w:p>
    <w:p>
      <w:pPr>
        <w:pStyle w:val="ListBullet"/>
        <w:spacing w:after="40"/>
      </w:pPr>
      <w:r>
        <w:t>Clinical concerns</w:t>
      </w:r>
    </w:p>
    <w:p>
      <w:pPr>
        <w:pStyle w:val="ListBullet"/>
        <w:spacing w:after="40"/>
      </w:pPr>
      <w:r>
        <w:t>Missing or incomplete information</w:t>
      </w:r>
    </w:p>
    <w:p>
      <w:pPr>
        <w:pStyle w:val="ListBullet"/>
        <w:spacing w:after="40"/>
      </w:pPr>
      <w:r>
        <w:t>Potential inconsistencies</w:t>
      </w:r>
    </w:p>
    <w:p>
      <w:pPr>
        <w:pStyle w:val="ListBullet"/>
        <w:spacing w:after="40"/>
      </w:pPr>
      <w:r>
        <w:t>Items requiring review</w:t>
      </w:r>
    </w:p>
    <w:p>
      <w:r>
        <w:t>You may design the exact output structure based on your implementation.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vAlign w:val="center"/>
            <w:shd w:fill="F3F6F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Consolas" w:hAnsi="Consolas" w:eastAsia="Consolas"/>
                <w:sz w:val="18"/>
              </w:rPr>
              <w:t>{</w:t>
              <w:br/>
              <w:t xml:space="preserve">  "report_summary": "",</w:t>
              <w:br/>
              <w:t xml:space="preserve">  "patient_information": {},</w:t>
              <w:br/>
              <w:t xml:space="preserve">  "symptoms": [],</w:t>
              <w:br/>
              <w:t xml:space="preserve">  "diagnoses": [],</w:t>
              <w:br/>
              <w:t xml:space="preserve">  "medications": [],</w:t>
              <w:br/>
              <w:t xml:space="preserve">  "vitals": {},</w:t>
              <w:br/>
              <w:t xml:space="preserve">  "allergies": [],</w:t>
              <w:br/>
              <w:t xml:space="preserve">  "clinical_observations": [],</w:t>
              <w:br/>
              <w:t xml:space="preserve">  "clinical_concerns": [],</w:t>
              <w:br/>
              <w:t xml:space="preserve">  "missing_information": [],</w:t>
              <w:br/>
              <w:t xml:space="preserve">  "potential_inconsistencies": [],</w:t>
              <w:br/>
              <w:t xml:space="preserve">  "requires_review": []</w:t>
              <w:br/>
              <w:t>}</w:t>
            </w:r>
          </w:p>
        </w:tc>
      </w:tr>
    </w:tbl>
    <w:p>
      <w:r>
        <w:t>You are not required to follow this exact schema.</w:t>
      </w:r>
    </w:p>
    <w:p>
      <w:pPr>
        <w:pStyle w:val="Heading2"/>
        <w:keepNext/>
      </w:pPr>
      <w:r>
        <w:t>4. Backend</w:t>
      </w:r>
    </w:p>
    <w:p>
      <w:r>
        <w:t>Build a dedicated backend service for the application.</w:t>
      </w:r>
    </w:p>
    <w:p>
      <w:r>
        <w:t>The frontend should communicate with the backend using APIs.</w:t>
      </w:r>
    </w:p>
    <w:p>
      <w:r>
        <w:t>The backend should handle:</w:t>
      </w:r>
    </w:p>
    <w:p>
      <w:pPr>
        <w:pStyle w:val="ListBullet"/>
        <w:spacing w:after="40"/>
      </w:pPr>
      <w:r>
        <w:t>Incoming requests</w:t>
      </w:r>
    </w:p>
    <w:p>
      <w:pPr>
        <w:pStyle w:val="ListBullet"/>
        <w:spacing w:after="40"/>
      </w:pPr>
      <w:r>
        <w:t>Text and file uploads</w:t>
      </w:r>
    </w:p>
    <w:p>
      <w:pPr>
        <w:pStyle w:val="ListBullet"/>
        <w:spacing w:after="40"/>
      </w:pPr>
      <w:r>
        <w:t>Input validation</w:t>
      </w:r>
    </w:p>
    <w:p>
      <w:pPr>
        <w:pStyle w:val="ListBullet"/>
        <w:spacing w:after="40"/>
      </w:pPr>
      <w:r>
        <w:t>Document processing</w:t>
      </w:r>
    </w:p>
    <w:p>
      <w:pPr>
        <w:pStyle w:val="ListBullet"/>
        <w:spacing w:after="40"/>
      </w:pPr>
      <w:r>
        <w:t>AI/ML processing</w:t>
      </w:r>
    </w:p>
    <w:p>
      <w:pPr>
        <w:pStyle w:val="ListBullet"/>
        <w:spacing w:after="40"/>
      </w:pPr>
      <w:r>
        <w:t>Structured response generation</w:t>
      </w:r>
    </w:p>
    <w:p>
      <w:pPr>
        <w:pStyle w:val="ListBullet"/>
        <w:spacing w:after="40"/>
      </w:pPr>
      <w:r>
        <w:t>Data persistence</w:t>
      </w:r>
    </w:p>
    <w:p>
      <w:pPr>
        <w:pStyle w:val="ListBullet"/>
        <w:spacing w:after="40"/>
      </w:pPr>
      <w:r>
        <w:t>Error handling</w:t>
      </w:r>
    </w:p>
    <w:p>
      <w:r>
        <w:t>The frontend should not contain the core AI-processing logic.</w:t>
      </w:r>
    </w:p>
    <w:p>
      <w:r>
        <w:t>The API structure should be reasonably organized and should return clear success and error responses.</w:t>
      </w:r>
    </w:p>
    <w:p>
      <w:pPr>
        <w:pStyle w:val="Heading2"/>
        <w:keepNext/>
      </w:pPr>
      <w:r>
        <w:t>5. Data Persistence</w:t>
      </w:r>
    </w:p>
    <w:p>
      <w:r>
        <w:t>Store completed analyses so that previously generated reports can be accessed again.</w:t>
      </w:r>
    </w:p>
    <w:p>
      <w:r>
        <w:t>At minimum, the user should be able to:</w:t>
      </w:r>
    </w:p>
    <w:p>
      <w:pPr>
        <w:pStyle w:val="ListBullet"/>
        <w:spacing w:after="40"/>
      </w:pPr>
      <w:r>
        <w:t>View previous analyses</w:t>
      </w:r>
    </w:p>
    <w:p>
      <w:pPr>
        <w:pStyle w:val="ListBullet"/>
        <w:spacing w:after="40"/>
      </w:pPr>
      <w:r>
        <w:t>Open a previously generated report</w:t>
      </w:r>
    </w:p>
    <w:p>
      <w:pPr>
        <w:pStyle w:val="ListBullet"/>
        <w:spacing w:after="40"/>
      </w:pPr>
      <w:r>
        <w:t>View when it was processed</w:t>
      </w:r>
    </w:p>
    <w:p>
      <w:pPr>
        <w:pStyle w:val="ListBullet"/>
        <w:spacing w:after="40"/>
      </w:pPr>
      <w:r>
        <w:t>View its processing status</w:t>
      </w:r>
    </w:p>
    <w:p>
      <w:pPr>
        <w:pStyle w:val="ListBullet"/>
        <w:spacing w:after="40"/>
      </w:pPr>
      <w:r>
        <w:t>View the generated report summary</w:t>
      </w:r>
    </w:p>
    <w:p>
      <w:pPr>
        <w:pStyle w:val="ListBullet"/>
        <w:spacing w:after="40"/>
      </w:pPr>
      <w:r>
        <w:t>View the detailed report</w:t>
      </w:r>
    </w:p>
    <w:p>
      <w:r>
        <w:t>You may choose an appropriate database based on your architecture.</w:t>
      </w:r>
    </w:p>
    <w:p>
      <w:pPr>
        <w:pStyle w:val="Heading1"/>
        <w:keepNext/>
      </w:pPr>
      <w:r>
        <w:t>Deployment</w:t>
      </w:r>
    </w:p>
    <w:p>
      <w:r>
        <w:t>The complete application must be deployed and accessible through a working public URL.</w:t>
      </w:r>
    </w:p>
    <w:p>
      <w:r>
        <w:t>The deployed application should support the complete flow:</w:t>
      </w:r>
    </w:p>
    <w:p>
      <w:pPr>
        <w:jc w:val="center"/>
      </w:pPr>
      <w:r>
        <w:rPr>
          <w:b/>
        </w:rPr>
        <w:t>Input → Document Processing → AI Analysis → Report Summary → Structured Report → Persistence</w:t>
      </w:r>
    </w:p>
    <w:p>
      <w:r>
        <w:t>Both the frontend and backend should work in the deployed application.</w:t>
      </w:r>
    </w:p>
    <w:p>
      <w:pPr>
        <w:pStyle w:val="Heading1"/>
        <w:keepNext/>
      </w:pPr>
      <w:r>
        <w:t>Documentation Requirements</w:t>
      </w:r>
    </w:p>
    <w:p>
      <w:r>
        <w:t>Documentation is a required part of the submission.</w:t>
      </w:r>
    </w:p>
    <w:p>
      <w:r>
        <w:t>The repository should contain the following:</w:t>
      </w:r>
    </w:p>
    <w:p>
      <w:pPr>
        <w:pStyle w:val="Heading2"/>
        <w:keepNext/>
      </w:pPr>
      <w:r>
        <w:t>1. Architecture Diagram</w:t>
      </w:r>
    </w:p>
    <w:p>
      <w:r>
        <w:t>Include an architecture diagram showing the major components of the application.</w:t>
      </w:r>
    </w:p>
    <w:p>
      <w:r>
        <w:t>The diagram should make it clear how the following interact:</w:t>
      </w:r>
    </w:p>
    <w:p>
      <w:pPr>
        <w:pStyle w:val="ListBullet"/>
        <w:spacing w:after="40"/>
      </w:pPr>
      <w:r>
        <w:t>Frontend</w:t>
      </w:r>
    </w:p>
    <w:p>
      <w:pPr>
        <w:pStyle w:val="ListBullet"/>
        <w:spacing w:after="40"/>
      </w:pPr>
      <w:r>
        <w:t>Backend</w:t>
      </w:r>
    </w:p>
    <w:p>
      <w:pPr>
        <w:pStyle w:val="ListBullet"/>
        <w:spacing w:after="40"/>
      </w:pPr>
      <w:r>
        <w:t>Document-processing layer</w:t>
      </w:r>
    </w:p>
    <w:p>
      <w:pPr>
        <w:pStyle w:val="ListBullet"/>
        <w:spacing w:after="40"/>
      </w:pPr>
      <w:r>
        <w:t>AI/ML layer</w:t>
      </w:r>
    </w:p>
    <w:p>
      <w:pPr>
        <w:pStyle w:val="ListBullet"/>
        <w:spacing w:after="40"/>
      </w:pPr>
      <w:r>
        <w:t>Database</w:t>
      </w:r>
    </w:p>
    <w:p>
      <w:pPr>
        <w:pStyle w:val="ListBullet"/>
        <w:spacing w:after="40"/>
      </w:pPr>
      <w:r>
        <w:t>External services, if used</w:t>
      </w:r>
    </w:p>
    <w:p>
      <w:r>
        <w:t>The diagram may be included in the README or as a separate file inside the repository.</w:t>
      </w:r>
    </w:p>
    <w:p>
      <w:pPr>
        <w:pStyle w:val="Heading2"/>
        <w:keepNext/>
      </w:pPr>
      <w:r>
        <w:t>2. README</w:t>
      </w:r>
    </w:p>
    <w:p>
      <w:r>
        <w:t>Provide a clear and complete README containing:</w:t>
      </w:r>
    </w:p>
    <w:p>
      <w:pPr>
        <w:pStyle w:val="ListBullet"/>
        <w:spacing w:after="40"/>
      </w:pPr>
      <w:r>
        <w:t>Project overview</w:t>
      </w:r>
    </w:p>
    <w:p>
      <w:pPr>
        <w:pStyle w:val="ListBullet"/>
        <w:spacing w:after="40"/>
      </w:pPr>
      <w:r>
        <w:t>Features</w:t>
      </w:r>
    </w:p>
    <w:p>
      <w:pPr>
        <w:pStyle w:val="ListBullet"/>
        <w:spacing w:after="40"/>
      </w:pPr>
      <w:r>
        <w:t>Tech stack</w:t>
      </w:r>
    </w:p>
    <w:p>
      <w:pPr>
        <w:pStyle w:val="ListBullet"/>
        <w:spacing w:after="40"/>
      </w:pPr>
      <w:r>
        <w:t>Repository structure</w:t>
      </w:r>
    </w:p>
    <w:p>
      <w:pPr>
        <w:pStyle w:val="ListBullet"/>
        <w:spacing w:after="40"/>
      </w:pPr>
      <w:r>
        <w:t>Architecture overview</w:t>
      </w:r>
    </w:p>
    <w:p>
      <w:pPr>
        <w:pStyle w:val="ListBullet"/>
        <w:spacing w:after="40"/>
      </w:pPr>
      <w:r>
        <w:t>Setup instructions</w:t>
      </w:r>
    </w:p>
    <w:p>
      <w:pPr>
        <w:pStyle w:val="ListBullet"/>
        <w:spacing w:after="40"/>
      </w:pPr>
      <w:r>
        <w:t>Required configuration/environment variables</w:t>
      </w:r>
    </w:p>
    <w:p>
      <w:pPr>
        <w:pStyle w:val="ListBullet"/>
        <w:spacing w:after="40"/>
      </w:pPr>
      <w:r>
        <w:t>Instructions to run the frontend locally</w:t>
      </w:r>
    </w:p>
    <w:p>
      <w:pPr>
        <w:pStyle w:val="ListBullet"/>
        <w:spacing w:after="40"/>
      </w:pPr>
      <w:r>
        <w:t>Instructions to run the backend locally</w:t>
      </w:r>
    </w:p>
    <w:p>
      <w:pPr>
        <w:pStyle w:val="ListBullet"/>
        <w:spacing w:after="40"/>
      </w:pPr>
      <w:r>
        <w:t>Database setup, where applicable</w:t>
      </w:r>
    </w:p>
    <w:p>
      <w:pPr>
        <w:pStyle w:val="ListBullet"/>
        <w:spacing w:after="40"/>
      </w:pPr>
      <w:r>
        <w:t>Live deployed application link</w:t>
      </w:r>
    </w:p>
    <w:p>
      <w:pPr>
        <w:pStyle w:val="ListBullet"/>
        <w:spacing w:after="40"/>
      </w:pPr>
      <w:r>
        <w:t>Backend/API deployment link, if separate</w:t>
      </w:r>
    </w:p>
    <w:p>
      <w:pPr>
        <w:pStyle w:val="ListBullet"/>
        <w:spacing w:after="40"/>
      </w:pPr>
      <w:r>
        <w:t>Screenshots or examples of the working application</w:t>
      </w:r>
    </w:p>
    <w:p>
      <w:pPr>
        <w:pStyle w:val="ListBullet"/>
        <w:spacing w:after="40"/>
      </w:pPr>
      <w:r>
        <w:t>Known limitations</w:t>
      </w:r>
    </w:p>
    <w:p>
      <w:r>
        <w:t>The README should be sufficient for another developer to understand the project and run it locally.</w:t>
      </w:r>
    </w:p>
    <w:p>
      <w:pPr>
        <w:pStyle w:val="Heading2"/>
        <w:keepNext/>
      </w:pPr>
      <w:r>
        <w:t>3. AI/ML Design Documentation</w:t>
      </w:r>
    </w:p>
    <w:p>
      <w:r>
        <w:t>Include one document describing the AI/ML design of the application.</w:t>
      </w:r>
    </w:p>
    <w:p>
      <w:r>
        <w:t>This document should explain:</w:t>
      </w:r>
    </w:p>
    <w:p>
      <w:pPr>
        <w:pStyle w:val="ListBullet"/>
        <w:spacing w:after="40"/>
      </w:pPr>
      <w:r>
        <w:t>Model(s) or services used</w:t>
      </w:r>
    </w:p>
    <w:p>
      <w:pPr>
        <w:pStyle w:val="ListBullet"/>
        <w:spacing w:after="40"/>
      </w:pPr>
      <w:r>
        <w:t>How the submitted document is processed</w:t>
      </w:r>
    </w:p>
    <w:p>
      <w:pPr>
        <w:pStyle w:val="ListBullet"/>
        <w:spacing w:after="40"/>
      </w:pPr>
      <w:r>
        <w:t>How information is extracted</w:t>
      </w:r>
    </w:p>
    <w:p>
      <w:pPr>
        <w:pStyle w:val="ListBullet"/>
        <w:spacing w:after="40"/>
      </w:pPr>
      <w:r>
        <w:t>How extracted information is passed into the AI/ML pipeline</w:t>
      </w:r>
    </w:p>
    <w:p>
      <w:pPr>
        <w:pStyle w:val="ListBullet"/>
        <w:spacing w:after="40"/>
      </w:pPr>
      <w:r>
        <w:t>How the final report is generated</w:t>
      </w:r>
    </w:p>
    <w:p>
      <w:pPr>
        <w:pStyle w:val="ListBullet"/>
        <w:spacing w:after="40"/>
      </w:pPr>
      <w:r>
        <w:t>How structured output is produced</w:t>
      </w:r>
    </w:p>
    <w:p>
      <w:pPr>
        <w:pStyle w:val="ListBullet"/>
        <w:spacing w:after="40"/>
      </w:pPr>
      <w:r>
        <w:t>How missing or uncertain information is handled</w:t>
      </w:r>
    </w:p>
    <w:p>
      <w:pPr>
        <w:pStyle w:val="ListBullet"/>
        <w:spacing w:after="40"/>
      </w:pPr>
      <w:r>
        <w:t>How incorrect or unsupported generated information is reduced</w:t>
      </w:r>
    </w:p>
    <w:p>
      <w:pPr>
        <w:pStyle w:val="ListBullet"/>
        <w:spacing w:after="40"/>
      </w:pPr>
      <w:r>
        <w:t>How failures or malformed model responses are handled</w:t>
      </w:r>
    </w:p>
    <w:p>
      <w:r>
        <w:t>The document should also explain the important technical decisions made while designing the AI/ML workflow.</w:t>
      </w:r>
    </w:p>
    <w:p>
      <w:pPr>
        <w:pStyle w:val="Heading2"/>
        <w:keepNext/>
      </w:pPr>
      <w:r>
        <w:t>4. Technical Decisions</w:t>
      </w:r>
    </w:p>
    <w:p>
      <w:r>
        <w:t>Document the major decisions made during development. This may be included in the README or the AI/ML design document.</w:t>
      </w:r>
    </w:p>
    <w:p>
      <w:r>
        <w:t>Explain:</w:t>
      </w:r>
    </w:p>
    <w:p>
      <w:pPr>
        <w:pStyle w:val="ListBullet"/>
        <w:spacing w:after="40"/>
      </w:pPr>
      <w:r>
        <w:t>Why you selected your frontend framework</w:t>
      </w:r>
    </w:p>
    <w:p>
      <w:pPr>
        <w:pStyle w:val="ListBullet"/>
        <w:spacing w:after="40"/>
      </w:pPr>
      <w:r>
        <w:t>Why you selected your backend framework</w:t>
      </w:r>
    </w:p>
    <w:p>
      <w:pPr>
        <w:pStyle w:val="ListBullet"/>
        <w:spacing w:after="40"/>
      </w:pPr>
      <w:r>
        <w:t>Why you selected your database</w:t>
      </w:r>
    </w:p>
    <w:p>
      <w:pPr>
        <w:pStyle w:val="ListBullet"/>
        <w:spacing w:after="40"/>
      </w:pPr>
      <w:r>
        <w:t>Why you selected the AI/ML approach used</w:t>
      </w:r>
    </w:p>
    <w:p>
      <w:pPr>
        <w:pStyle w:val="ListBullet"/>
        <w:spacing w:after="40"/>
      </w:pPr>
      <w:r>
        <w:t>Important architectural decisions</w:t>
      </w:r>
    </w:p>
    <w:p>
      <w:pPr>
        <w:pStyle w:val="ListBullet"/>
        <w:spacing w:after="40"/>
      </w:pPr>
      <w:r>
        <w:t>Important trade-offs made during development</w:t>
      </w:r>
    </w:p>
    <w:p>
      <w:pPr>
        <w:pStyle w:val="ListBullet"/>
        <w:spacing w:after="40"/>
      </w:pPr>
      <w:r>
        <w:t>Known weaknesses or limitations of the current implementation</w:t>
      </w:r>
    </w:p>
    <w:p>
      <w:pPr>
        <w:pStyle w:val="ListBullet"/>
        <w:spacing w:after="40"/>
      </w:pPr>
      <w:r>
        <w:t>What you would improve if this were developed further</w:t>
      </w:r>
    </w:p>
    <w:p>
      <w:r>
        <w:t>The goal is to explain the reasoning behind the implementation rather than only listing the technologies used.</w:t>
      </w:r>
    </w:p>
    <w:p>
      <w:pPr>
        <w:pStyle w:val="Heading1"/>
        <w:keepNext/>
      </w:pPr>
      <w:r>
        <w:t>Reliability and Error Handling</w:t>
      </w:r>
    </w:p>
    <w:p>
      <w:r>
        <w:t>The application should handle common failure scenarios appropriately.</w:t>
      </w:r>
    </w:p>
    <w:p>
      <w:r>
        <w:t>Examples include:</w:t>
      </w:r>
    </w:p>
    <w:p>
      <w:pPr>
        <w:pStyle w:val="ListBullet"/>
        <w:spacing w:after="40"/>
      </w:pPr>
      <w:r>
        <w:t>Empty input</w:t>
      </w:r>
    </w:p>
    <w:p>
      <w:pPr>
        <w:pStyle w:val="ListBullet"/>
        <w:spacing w:after="40"/>
      </w:pPr>
      <w:r>
        <w:t>Unsupported file type</w:t>
      </w:r>
    </w:p>
    <w:p>
      <w:pPr>
        <w:pStyle w:val="ListBullet"/>
        <w:spacing w:after="40"/>
      </w:pPr>
      <w:r>
        <w:t>Corrupted or unreadable file</w:t>
      </w:r>
    </w:p>
    <w:p>
      <w:pPr>
        <w:pStyle w:val="ListBullet"/>
        <w:spacing w:after="40"/>
      </w:pPr>
      <w:r>
        <w:t>Poor-quality document</w:t>
      </w:r>
    </w:p>
    <w:p>
      <w:pPr>
        <w:pStyle w:val="ListBullet"/>
        <w:spacing w:after="40"/>
      </w:pPr>
      <w:r>
        <w:t>Document-processing failure</w:t>
      </w:r>
    </w:p>
    <w:p>
      <w:pPr>
        <w:pStyle w:val="ListBullet"/>
        <w:spacing w:after="40"/>
      </w:pPr>
      <w:r>
        <w:t>AI/ML processing failure</w:t>
      </w:r>
    </w:p>
    <w:p>
      <w:pPr>
        <w:pStyle w:val="ListBullet"/>
        <w:spacing w:after="40"/>
      </w:pPr>
      <w:r>
        <w:t>Invalid structured output</w:t>
      </w:r>
    </w:p>
    <w:p>
      <w:pPr>
        <w:pStyle w:val="ListBullet"/>
        <w:spacing w:after="40"/>
      </w:pPr>
      <w:r>
        <w:t>Network or external service failure</w:t>
      </w:r>
    </w:p>
    <w:p>
      <w:r>
        <w:t>Failures should be communicated clearly to the user rather than causing the application to fail silently.</w:t>
      </w:r>
    </w:p>
    <w:p>
      <w:pPr>
        <w:pStyle w:val="Heading1"/>
        <w:keepNext/>
      </w:pPr>
      <w:r>
        <w:t>Basic Validation and Testing</w:t>
      </w:r>
    </w:p>
    <w:p>
      <w:r>
        <w:t>You are not expected to build an extensive test suite for this assignment.</w:t>
      </w:r>
    </w:p>
    <w:p>
      <w:r>
        <w:t>However, the application should demonstrate reasonable validation and reliability for the main workflow.</w:t>
      </w:r>
    </w:p>
    <w:p>
      <w:r>
        <w:t>At minimum, important inputs and failure cases should be considered and the primary end-to-end flow should be verified before submission.</w:t>
      </w:r>
    </w:p>
    <w:p>
      <w:pPr>
        <w:pStyle w:val="Heading1"/>
        <w:keepNext/>
      </w:pPr>
      <w:r>
        <w:t>Submission Requirements</w:t>
      </w:r>
    </w:p>
    <w:p>
      <w:r>
        <w:t>Please submit:</w:t>
      </w:r>
    </w:p>
    <w:p>
      <w:pPr>
        <w:pStyle w:val="ListNumber"/>
        <w:spacing w:after="40"/>
      </w:pPr>
      <w:r>
        <w:t>GitHub repository URL</w:t>
      </w:r>
    </w:p>
    <w:p>
      <w:pPr>
        <w:pStyle w:val="ListNumber"/>
        <w:spacing w:after="40"/>
      </w:pPr>
      <w:r>
        <w:t>Live deployed application URL</w:t>
      </w:r>
    </w:p>
    <w:p>
      <w:pPr>
        <w:pStyle w:val="ListNumber"/>
        <w:spacing w:after="40"/>
      </w:pPr>
      <w:r>
        <w:t>Backend/API URL, if separately deployed</w:t>
      </w:r>
    </w:p>
    <w:p>
      <w:pPr>
        <w:pStyle w:val="ListNumber"/>
        <w:spacing w:after="40"/>
      </w:pPr>
      <w:r>
        <w:t>Architecture diagram</w:t>
      </w:r>
    </w:p>
    <w:p>
      <w:pPr>
        <w:pStyle w:val="ListNumber"/>
        <w:spacing w:after="40"/>
      </w:pPr>
      <w:r>
        <w:t>Complete README</w:t>
      </w:r>
    </w:p>
    <w:p>
      <w:pPr>
        <w:pStyle w:val="ListNumber"/>
        <w:spacing w:after="40"/>
      </w:pPr>
      <w:r>
        <w:t>AI/ML design documentation</w:t>
      </w:r>
    </w:p>
    <w:p>
      <w:pPr>
        <w:pStyle w:val="ListNumber"/>
        <w:spacing w:after="40"/>
      </w:pPr>
      <w:r>
        <w:t>Documentation of important technical decisions</w:t>
      </w:r>
    </w:p>
    <w:p>
      <w:r>
        <w:t>All clinical information used in the application must be synthetic.</w:t>
      </w:r>
    </w:p>
    <w:p>
      <w:pPr>
        <w:pStyle w:val="Heading1"/>
        <w:keepNext/>
      </w:pPr>
      <w:r>
        <w:t>Evaluation Criteria</w:t>
      </w:r>
    </w:p>
    <w:p>
      <w:pPr>
        <w:pStyle w:val="Heading2"/>
        <w:keepNext/>
      </w:pPr>
      <w:r>
        <w:t>Engineering</w:t>
      </w:r>
    </w:p>
    <w:p>
      <w:pPr>
        <w:pStyle w:val="ListBullet"/>
        <w:spacing w:after="40"/>
      </w:pPr>
      <w:r>
        <w:t>Frontend/backend separation</w:t>
      </w:r>
    </w:p>
    <w:p>
      <w:pPr>
        <w:pStyle w:val="ListBullet"/>
        <w:spacing w:after="40"/>
      </w:pPr>
      <w:r>
        <w:t>Code organization</w:t>
      </w:r>
    </w:p>
    <w:p>
      <w:pPr>
        <w:pStyle w:val="ListBullet"/>
        <w:spacing w:after="40"/>
      </w:pPr>
      <w:r>
        <w:t>API design</w:t>
      </w:r>
    </w:p>
    <w:p>
      <w:pPr>
        <w:pStyle w:val="ListBullet"/>
        <w:spacing w:after="40"/>
      </w:pPr>
      <w:r>
        <w:t>Data handling</w:t>
      </w:r>
    </w:p>
    <w:p>
      <w:pPr>
        <w:pStyle w:val="ListBullet"/>
        <w:spacing w:after="40"/>
      </w:pPr>
      <w:r>
        <w:t>Database integration</w:t>
      </w:r>
    </w:p>
    <w:p>
      <w:pPr>
        <w:pStyle w:val="ListBullet"/>
        <w:spacing w:after="40"/>
      </w:pPr>
      <w:r>
        <w:t>Error handling</w:t>
      </w:r>
    </w:p>
    <w:p>
      <w:pPr>
        <w:pStyle w:val="ListBullet"/>
        <w:spacing w:after="40"/>
      </w:pPr>
      <w:r>
        <w:t>Maintainability</w:t>
      </w:r>
    </w:p>
    <w:p>
      <w:pPr>
        <w:pStyle w:val="Heading2"/>
        <w:keepNext/>
      </w:pPr>
      <w:r>
        <w:t>AI/ML</w:t>
      </w:r>
    </w:p>
    <w:p>
      <w:pPr>
        <w:pStyle w:val="ListBullet"/>
        <w:spacing w:after="40"/>
      </w:pPr>
      <w:r>
        <w:t>Quality of the document-processing pipeline</w:t>
      </w:r>
    </w:p>
    <w:p>
      <w:pPr>
        <w:pStyle w:val="ListBullet"/>
        <w:spacing w:after="40"/>
      </w:pPr>
      <w:r>
        <w:t>Quality of information extraction</w:t>
      </w:r>
    </w:p>
    <w:p>
      <w:pPr>
        <w:pStyle w:val="ListBullet"/>
        <w:spacing w:after="40"/>
      </w:pPr>
      <w:r>
        <w:t>Quality of the report summary</w:t>
      </w:r>
    </w:p>
    <w:p>
      <w:pPr>
        <w:pStyle w:val="ListBullet"/>
        <w:spacing w:after="40"/>
      </w:pPr>
      <w:r>
        <w:t>Quality of structured output</w:t>
      </w:r>
    </w:p>
    <w:p>
      <w:pPr>
        <w:pStyle w:val="ListBullet"/>
        <w:spacing w:after="40"/>
      </w:pPr>
      <w:r>
        <w:t>Handling of missing or uncertain information</w:t>
      </w:r>
    </w:p>
    <w:p>
      <w:pPr>
        <w:pStyle w:val="ListBullet"/>
        <w:spacing w:after="40"/>
      </w:pPr>
      <w:r>
        <w:t>Handling of inconsistent information</w:t>
      </w:r>
    </w:p>
    <w:p>
      <w:pPr>
        <w:pStyle w:val="ListBullet"/>
        <w:spacing w:after="40"/>
      </w:pPr>
      <w:r>
        <w:t>Reliability of the AI/ML workflow</w:t>
      </w:r>
    </w:p>
    <w:p>
      <w:pPr>
        <w:pStyle w:val="Heading2"/>
        <w:keepNext/>
      </w:pPr>
      <w:r>
        <w:t>Architecture and Technical Decisions</w:t>
      </w:r>
    </w:p>
    <w:p>
      <w:pPr>
        <w:pStyle w:val="ListBullet"/>
        <w:spacing w:after="40"/>
      </w:pPr>
      <w:r>
        <w:t>Overall architecture</w:t>
      </w:r>
    </w:p>
    <w:p>
      <w:pPr>
        <w:pStyle w:val="ListBullet"/>
        <w:spacing w:after="40"/>
      </w:pPr>
      <w:r>
        <w:t>Clarity of the architecture diagram</w:t>
      </w:r>
    </w:p>
    <w:p>
      <w:pPr>
        <w:pStyle w:val="ListBullet"/>
        <w:spacing w:after="40"/>
      </w:pPr>
      <w:r>
        <w:t>Reasoning behind technology choices</w:t>
      </w:r>
    </w:p>
    <w:p>
      <w:pPr>
        <w:pStyle w:val="ListBullet"/>
        <w:spacing w:after="40"/>
      </w:pPr>
      <w:r>
        <w:t>Understanding of trade-offs</w:t>
      </w:r>
    </w:p>
    <w:p>
      <w:pPr>
        <w:pStyle w:val="ListBullet"/>
        <w:spacing w:after="40"/>
      </w:pPr>
      <w:r>
        <w:t>Quality of technical documentation</w:t>
      </w:r>
    </w:p>
    <w:p>
      <w:pPr>
        <w:pStyle w:val="Heading2"/>
        <w:keepNext/>
      </w:pPr>
      <w:r>
        <w:t>Product Quality</w:t>
      </w:r>
    </w:p>
    <w:p>
      <w:pPr>
        <w:pStyle w:val="ListBullet"/>
        <w:spacing w:after="40"/>
      </w:pPr>
      <w:r>
        <w:t>Usability</w:t>
      </w:r>
    </w:p>
    <w:p>
      <w:pPr>
        <w:pStyle w:val="ListBullet"/>
        <w:spacing w:after="40"/>
      </w:pPr>
      <w:r>
        <w:t>UI clarity</w:t>
      </w:r>
    </w:p>
    <w:p>
      <w:pPr>
        <w:pStyle w:val="ListBullet"/>
        <w:spacing w:after="40"/>
      </w:pPr>
      <w:r>
        <w:t>Support for text, image, and PDF inputs</w:t>
      </w:r>
    </w:p>
    <w:p>
      <w:pPr>
        <w:pStyle w:val="ListBullet"/>
        <w:spacing w:after="40"/>
      </w:pPr>
      <w:r>
        <w:t>Clear presentation of the report summary</w:t>
      </w:r>
    </w:p>
    <w:p>
      <w:pPr>
        <w:pStyle w:val="ListBullet"/>
        <w:spacing w:after="40"/>
      </w:pPr>
      <w:r>
        <w:t>Clear presentation of detailed results</w:t>
      </w:r>
    </w:p>
    <w:p>
      <w:pPr>
        <w:pStyle w:val="ListBullet"/>
        <w:spacing w:after="40"/>
      </w:pPr>
      <w:r>
        <w:t>Appropriate loading and error states</w:t>
      </w:r>
    </w:p>
    <w:p>
      <w:pPr>
        <w:pStyle w:val="Heading2"/>
        <w:keepNext/>
      </w:pPr>
      <w:r>
        <w:t>Deployment</w:t>
      </w:r>
    </w:p>
    <w:p>
      <w:pPr>
        <w:pStyle w:val="ListBullet"/>
        <w:spacing w:after="40"/>
      </w:pPr>
      <w:r>
        <w:t>Working deployed application</w:t>
      </w:r>
    </w:p>
    <w:p>
      <w:pPr>
        <w:pStyle w:val="ListBullet"/>
        <w:spacing w:after="40"/>
      </w:pPr>
      <w:r>
        <w:t>Functional end-to-end flow</w:t>
      </w:r>
    </w:p>
    <w:p>
      <w:pPr>
        <w:pStyle w:val="ListBullet"/>
        <w:spacing w:after="40"/>
      </w:pPr>
      <w:r>
        <w:t>Reliable frontend/backend communication</w:t>
      </w:r>
    </w:p>
    <w:p>
      <w:pPr>
        <w:pStyle w:val="Heading2"/>
        <w:keepNext/>
      </w:pPr>
      <w:r>
        <w:t>Documentation</w:t>
      </w:r>
    </w:p>
    <w:p>
      <w:pPr>
        <w:pStyle w:val="ListBullet"/>
        <w:spacing w:after="40"/>
      </w:pPr>
      <w:r>
        <w:t>README quality</w:t>
      </w:r>
    </w:p>
    <w:p>
      <w:pPr>
        <w:pStyle w:val="ListBullet"/>
        <w:spacing w:after="40"/>
      </w:pPr>
      <w:r>
        <w:t>Setup instructions</w:t>
      </w:r>
    </w:p>
    <w:p>
      <w:pPr>
        <w:pStyle w:val="ListBullet"/>
        <w:spacing w:after="40"/>
      </w:pPr>
      <w:r>
        <w:t>Architecture explanation</w:t>
      </w:r>
    </w:p>
    <w:p>
      <w:pPr>
        <w:pStyle w:val="ListBullet"/>
        <w:spacing w:after="40"/>
      </w:pPr>
      <w:r>
        <w:t>AI/ML design documentation</w:t>
      </w:r>
    </w:p>
    <w:p>
      <w:pPr>
        <w:pStyle w:val="ListBullet"/>
        <w:spacing w:after="40"/>
      </w:pPr>
      <w:r>
        <w:t>Clarity of decisions and limitations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